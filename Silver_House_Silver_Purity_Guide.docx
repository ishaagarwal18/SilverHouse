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91680" w14:textId="77777777" w:rsidR="000D536E" w:rsidRDefault="00000000">
      <w:pPr>
        <w:jc w:val="center"/>
      </w:pPr>
      <w:r>
        <w:rPr>
          <w:rFonts w:ascii="Georgia" w:hAnsi="Georgia"/>
          <w:b/>
          <w:sz w:val="36"/>
        </w:rPr>
        <w:t>SILVER HOUSE</w:t>
      </w:r>
    </w:p>
    <w:p w14:paraId="2660F781" w14:textId="77777777" w:rsidR="000D536E" w:rsidRDefault="00000000">
      <w:pPr>
        <w:jc w:val="center"/>
      </w:pPr>
      <w:r>
        <w:rPr>
          <w:rFonts w:ascii="Georgia" w:hAnsi="Georgia"/>
          <w:b/>
          <w:sz w:val="48"/>
        </w:rPr>
        <w:t>THE SIMPLE GUIDE TO SILVER PURITY</w:t>
      </w:r>
    </w:p>
    <w:p w14:paraId="7103E2E2" w14:textId="77777777" w:rsidR="000D536E" w:rsidRDefault="00000000">
      <w:pPr>
        <w:jc w:val="center"/>
      </w:pPr>
      <w:r>
        <w:rPr>
          <w:i/>
          <w:sz w:val="22"/>
        </w:rPr>
        <w:t>No chemistry degree required. Promise.</w:t>
      </w:r>
    </w:p>
    <w:p w14:paraId="3D23DBD5" w14:textId="77777777" w:rsidR="000D536E" w:rsidRDefault="00000000">
      <w:pPr>
        <w:spacing w:after="140" w:line="269" w:lineRule="auto"/>
      </w:pPr>
      <w:r>
        <w:t>If you have ever looked at a silver article and wondered, “What does 925 actually mean?”, you are not alone. It is not a secret code, and thankfully, there is no exam at the end.</w:t>
      </w:r>
    </w:p>
    <w:p w14:paraId="23B54B3B" w14:textId="77777777" w:rsidR="000D536E" w:rsidRDefault="00000000">
      <w:pPr>
        <w:spacing w:after="140" w:line="269" w:lineRule="auto"/>
      </w:pPr>
      <w:r>
        <w:t>Silver purity is simply a way of telling us how much actual silver is present in a piece. Once you understand one small idea, the whole thing becomes surprisingly easy.</w:t>
      </w:r>
    </w:p>
    <w:p w14:paraId="7D13C988" w14:textId="77777777" w:rsidR="000D536E" w:rsidRDefault="00000000">
      <w:pPr>
        <w:pStyle w:val="Heading1"/>
      </w:pPr>
      <w:r>
        <w:t>First: What Does Purity Mean?</w:t>
      </w:r>
    </w:p>
    <w:p w14:paraId="7B2761F6" w14:textId="77777777" w:rsidR="000D536E" w:rsidRDefault="00000000">
      <w:pPr>
        <w:spacing w:after="140" w:line="269" w:lineRule="auto"/>
      </w:pPr>
      <w:r>
        <w:t>Imagine you have 1,000 tiny pieces of material. If 925 of those pieces are pure silver, the material is called 925 purity.</w:t>
      </w:r>
    </w:p>
    <w:p w14:paraId="30E60870" w14:textId="77777777" w:rsidR="000D536E" w:rsidRDefault="00000000">
      <w:pPr>
        <w:spacing w:after="140" w:line="269" w:lineRule="auto"/>
      </w:pPr>
      <w:r>
        <w:t>So:</w:t>
      </w:r>
    </w:p>
    <w:p w14:paraId="03DE8416" w14:textId="77777777" w:rsidR="000D536E" w:rsidRDefault="00000000">
      <w:pPr>
        <w:jc w:val="center"/>
      </w:pPr>
      <w:r>
        <w:rPr>
          <w:b/>
          <w:sz w:val="30"/>
        </w:rPr>
        <w:t>925 / 1000 = 92.5% silver</w:t>
      </w:r>
    </w:p>
    <w:p w14:paraId="0A7DF9D7" w14:textId="77777777" w:rsidR="000D536E" w:rsidRDefault="00000000">
      <w:pPr>
        <w:spacing w:after="140" w:line="269" w:lineRule="auto"/>
      </w:pPr>
      <w:r>
        <w:t>That is all the number is trying to tell you. A purity number is basically a percentage wearing a slightly more formal outfit.</w:t>
      </w:r>
    </w:p>
    <w:p w14:paraId="1DE66946" w14:textId="77777777" w:rsidR="000D536E" w:rsidRDefault="00000000">
      <w:pPr>
        <w:pStyle w:val="Heading1"/>
      </w:pPr>
      <w:r>
        <w:t>The Silver Purity Cheat Sheet</w:t>
      </w:r>
    </w:p>
    <w:tbl>
      <w:tblPr>
        <w:tblStyle w:val="LightShading-Accent1"/>
        <w:tblW w:w="0" w:type="auto"/>
        <w:tblLook w:val="04A0" w:firstRow="1" w:lastRow="0" w:firstColumn="1" w:lastColumn="0" w:noHBand="0" w:noVBand="1"/>
      </w:tblPr>
      <w:tblGrid>
        <w:gridCol w:w="3360"/>
        <w:gridCol w:w="3360"/>
        <w:gridCol w:w="3360"/>
      </w:tblGrid>
      <w:tr w:rsidR="000D536E" w14:paraId="1046B226" w14:textId="77777777" w:rsidTr="000D5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B6176CD" w14:textId="77777777" w:rsidR="000D536E" w:rsidRDefault="00000000">
            <w:r>
              <w:t>Purity Mark</w:t>
            </w:r>
          </w:p>
        </w:tc>
        <w:tc>
          <w:tcPr>
            <w:tcW w:w="3360" w:type="dxa"/>
          </w:tcPr>
          <w:p w14:paraId="55175E2E" w14:textId="77777777" w:rsidR="000D536E" w:rsidRDefault="00000000">
            <w:pPr>
              <w:cnfStyle w:val="100000000000" w:firstRow="1" w:lastRow="0" w:firstColumn="0" w:lastColumn="0" w:oddVBand="0" w:evenVBand="0" w:oddHBand="0" w:evenHBand="0" w:firstRowFirstColumn="0" w:firstRowLastColumn="0" w:lastRowFirstColumn="0" w:lastRowLastColumn="0"/>
            </w:pPr>
            <w:r>
              <w:t>Silver Content</w:t>
            </w:r>
          </w:p>
        </w:tc>
        <w:tc>
          <w:tcPr>
            <w:tcW w:w="3360" w:type="dxa"/>
          </w:tcPr>
          <w:p w14:paraId="7C84DE07" w14:textId="77777777" w:rsidR="000D536E" w:rsidRDefault="00000000">
            <w:pPr>
              <w:cnfStyle w:val="100000000000" w:firstRow="1" w:lastRow="0" w:firstColumn="0" w:lastColumn="0" w:oddVBand="0" w:evenVBand="0" w:oddHBand="0" w:evenHBand="0" w:firstRowFirstColumn="0" w:firstRowLastColumn="0" w:lastRowFirstColumn="0" w:lastRowLastColumn="0"/>
            </w:pPr>
            <w:r>
              <w:t>Easy Way to Read It</w:t>
            </w:r>
          </w:p>
        </w:tc>
      </w:tr>
      <w:tr w:rsidR="000D536E" w14:paraId="499CC1E3" w14:textId="77777777" w:rsidTr="000D5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32D1C2C" w14:textId="77777777" w:rsidR="000D536E" w:rsidRDefault="00000000">
            <w:r>
              <w:t>999</w:t>
            </w:r>
          </w:p>
        </w:tc>
        <w:tc>
          <w:tcPr>
            <w:tcW w:w="3360" w:type="dxa"/>
          </w:tcPr>
          <w:p w14:paraId="749E7895" w14:textId="77777777" w:rsidR="000D536E" w:rsidRDefault="00000000">
            <w:pPr>
              <w:cnfStyle w:val="000000100000" w:firstRow="0" w:lastRow="0" w:firstColumn="0" w:lastColumn="0" w:oddVBand="0" w:evenVBand="0" w:oddHBand="1" w:evenHBand="0" w:firstRowFirstColumn="0" w:firstRowLastColumn="0" w:lastRowFirstColumn="0" w:lastRowLastColumn="0"/>
            </w:pPr>
            <w:r>
              <w:t>99.9%</w:t>
            </w:r>
          </w:p>
        </w:tc>
        <w:tc>
          <w:tcPr>
            <w:tcW w:w="3360" w:type="dxa"/>
          </w:tcPr>
          <w:p w14:paraId="7E84D999" w14:textId="77777777" w:rsidR="000D536E" w:rsidRDefault="00000000">
            <w:pPr>
              <w:cnfStyle w:val="000000100000" w:firstRow="0" w:lastRow="0" w:firstColumn="0" w:lastColumn="0" w:oddVBand="0" w:evenVBand="0" w:oddHBand="1" w:evenHBand="0" w:firstRowFirstColumn="0" w:firstRowLastColumn="0" w:lastRowFirstColumn="0" w:lastRowLastColumn="0"/>
            </w:pPr>
            <w:r>
              <w:t>999 parts silver out of 1,000</w:t>
            </w:r>
          </w:p>
        </w:tc>
      </w:tr>
      <w:tr w:rsidR="000D536E" w14:paraId="15106BA6" w14:textId="77777777" w:rsidTr="000D536E">
        <w:tc>
          <w:tcPr>
            <w:cnfStyle w:val="001000000000" w:firstRow="0" w:lastRow="0" w:firstColumn="1" w:lastColumn="0" w:oddVBand="0" w:evenVBand="0" w:oddHBand="0" w:evenHBand="0" w:firstRowFirstColumn="0" w:firstRowLastColumn="0" w:lastRowFirstColumn="0" w:lastRowLastColumn="0"/>
            <w:tcW w:w="3360" w:type="dxa"/>
          </w:tcPr>
          <w:p w14:paraId="1DC6EC52" w14:textId="77777777" w:rsidR="000D536E" w:rsidRDefault="00000000">
            <w:r>
              <w:t>990</w:t>
            </w:r>
          </w:p>
        </w:tc>
        <w:tc>
          <w:tcPr>
            <w:tcW w:w="3360" w:type="dxa"/>
          </w:tcPr>
          <w:p w14:paraId="7364CADF" w14:textId="77777777" w:rsidR="000D536E" w:rsidRDefault="00000000">
            <w:pPr>
              <w:cnfStyle w:val="000000000000" w:firstRow="0" w:lastRow="0" w:firstColumn="0" w:lastColumn="0" w:oddVBand="0" w:evenVBand="0" w:oddHBand="0" w:evenHBand="0" w:firstRowFirstColumn="0" w:firstRowLastColumn="0" w:lastRowFirstColumn="0" w:lastRowLastColumn="0"/>
            </w:pPr>
            <w:r>
              <w:t>99.0%</w:t>
            </w:r>
          </w:p>
        </w:tc>
        <w:tc>
          <w:tcPr>
            <w:tcW w:w="3360" w:type="dxa"/>
          </w:tcPr>
          <w:p w14:paraId="7CC7B8FB" w14:textId="77777777" w:rsidR="000D536E" w:rsidRDefault="00000000">
            <w:pPr>
              <w:cnfStyle w:val="000000000000" w:firstRow="0" w:lastRow="0" w:firstColumn="0" w:lastColumn="0" w:oddVBand="0" w:evenVBand="0" w:oddHBand="0" w:evenHBand="0" w:firstRowFirstColumn="0" w:firstRowLastColumn="0" w:lastRowFirstColumn="0" w:lastRowLastColumn="0"/>
            </w:pPr>
            <w:r>
              <w:t>990 parts silver out of 1,000</w:t>
            </w:r>
          </w:p>
        </w:tc>
      </w:tr>
      <w:tr w:rsidR="000D536E" w14:paraId="3D7DEBC1" w14:textId="77777777" w:rsidTr="000D5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1FE7986" w14:textId="77777777" w:rsidR="000D536E" w:rsidRDefault="00000000">
            <w:r>
              <w:t>970</w:t>
            </w:r>
          </w:p>
        </w:tc>
        <w:tc>
          <w:tcPr>
            <w:tcW w:w="3360" w:type="dxa"/>
          </w:tcPr>
          <w:p w14:paraId="0A88E8B1" w14:textId="77777777" w:rsidR="000D536E" w:rsidRDefault="00000000">
            <w:pPr>
              <w:cnfStyle w:val="000000100000" w:firstRow="0" w:lastRow="0" w:firstColumn="0" w:lastColumn="0" w:oddVBand="0" w:evenVBand="0" w:oddHBand="1" w:evenHBand="0" w:firstRowFirstColumn="0" w:firstRowLastColumn="0" w:lastRowFirstColumn="0" w:lastRowLastColumn="0"/>
            </w:pPr>
            <w:r>
              <w:t>97.0%</w:t>
            </w:r>
          </w:p>
        </w:tc>
        <w:tc>
          <w:tcPr>
            <w:tcW w:w="3360" w:type="dxa"/>
          </w:tcPr>
          <w:p w14:paraId="41538E11" w14:textId="77777777" w:rsidR="000D536E" w:rsidRDefault="00000000">
            <w:pPr>
              <w:cnfStyle w:val="000000100000" w:firstRow="0" w:lastRow="0" w:firstColumn="0" w:lastColumn="0" w:oddVBand="0" w:evenVBand="0" w:oddHBand="1" w:evenHBand="0" w:firstRowFirstColumn="0" w:firstRowLastColumn="0" w:lastRowFirstColumn="0" w:lastRowLastColumn="0"/>
            </w:pPr>
            <w:r>
              <w:t>970 parts silver out of 1,000</w:t>
            </w:r>
          </w:p>
        </w:tc>
      </w:tr>
      <w:tr w:rsidR="000D536E" w14:paraId="48BE1AE4" w14:textId="77777777" w:rsidTr="000D536E">
        <w:tc>
          <w:tcPr>
            <w:cnfStyle w:val="001000000000" w:firstRow="0" w:lastRow="0" w:firstColumn="1" w:lastColumn="0" w:oddVBand="0" w:evenVBand="0" w:oddHBand="0" w:evenHBand="0" w:firstRowFirstColumn="0" w:firstRowLastColumn="0" w:lastRowFirstColumn="0" w:lastRowLastColumn="0"/>
            <w:tcW w:w="3360" w:type="dxa"/>
          </w:tcPr>
          <w:p w14:paraId="22CA3331" w14:textId="77777777" w:rsidR="000D536E" w:rsidRDefault="00000000">
            <w:r>
              <w:t>958</w:t>
            </w:r>
          </w:p>
        </w:tc>
        <w:tc>
          <w:tcPr>
            <w:tcW w:w="3360" w:type="dxa"/>
          </w:tcPr>
          <w:p w14:paraId="421A9DBE" w14:textId="77777777" w:rsidR="000D536E" w:rsidRDefault="00000000">
            <w:pPr>
              <w:cnfStyle w:val="000000000000" w:firstRow="0" w:lastRow="0" w:firstColumn="0" w:lastColumn="0" w:oddVBand="0" w:evenVBand="0" w:oddHBand="0" w:evenHBand="0" w:firstRowFirstColumn="0" w:firstRowLastColumn="0" w:lastRowFirstColumn="0" w:lastRowLastColumn="0"/>
            </w:pPr>
            <w:r>
              <w:t>95.8%</w:t>
            </w:r>
          </w:p>
        </w:tc>
        <w:tc>
          <w:tcPr>
            <w:tcW w:w="3360" w:type="dxa"/>
          </w:tcPr>
          <w:p w14:paraId="12224BAE" w14:textId="77777777" w:rsidR="000D536E" w:rsidRDefault="00000000">
            <w:pPr>
              <w:cnfStyle w:val="000000000000" w:firstRow="0" w:lastRow="0" w:firstColumn="0" w:lastColumn="0" w:oddVBand="0" w:evenVBand="0" w:oddHBand="0" w:evenHBand="0" w:firstRowFirstColumn="0" w:firstRowLastColumn="0" w:lastRowFirstColumn="0" w:lastRowLastColumn="0"/>
            </w:pPr>
            <w:r>
              <w:t>958 parts silver out of 1,000</w:t>
            </w:r>
          </w:p>
        </w:tc>
      </w:tr>
      <w:tr w:rsidR="000D536E" w14:paraId="598ED8CF" w14:textId="77777777" w:rsidTr="000D5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01A7E03" w14:textId="77777777" w:rsidR="000D536E" w:rsidRDefault="00000000">
            <w:r>
              <w:t>925</w:t>
            </w:r>
          </w:p>
        </w:tc>
        <w:tc>
          <w:tcPr>
            <w:tcW w:w="3360" w:type="dxa"/>
          </w:tcPr>
          <w:p w14:paraId="5361031E" w14:textId="77777777" w:rsidR="000D536E" w:rsidRDefault="00000000">
            <w:pPr>
              <w:cnfStyle w:val="000000100000" w:firstRow="0" w:lastRow="0" w:firstColumn="0" w:lastColumn="0" w:oddVBand="0" w:evenVBand="0" w:oddHBand="1" w:evenHBand="0" w:firstRowFirstColumn="0" w:firstRowLastColumn="0" w:lastRowFirstColumn="0" w:lastRowLastColumn="0"/>
            </w:pPr>
            <w:r>
              <w:t>92.5%</w:t>
            </w:r>
          </w:p>
        </w:tc>
        <w:tc>
          <w:tcPr>
            <w:tcW w:w="3360" w:type="dxa"/>
          </w:tcPr>
          <w:p w14:paraId="4BC1816C" w14:textId="77777777" w:rsidR="000D536E" w:rsidRDefault="00000000">
            <w:pPr>
              <w:cnfStyle w:val="000000100000" w:firstRow="0" w:lastRow="0" w:firstColumn="0" w:lastColumn="0" w:oddVBand="0" w:evenVBand="0" w:oddHBand="1" w:evenHBand="0" w:firstRowFirstColumn="0" w:firstRowLastColumn="0" w:lastRowFirstColumn="0" w:lastRowLastColumn="0"/>
            </w:pPr>
            <w:r>
              <w:t>925 parts silver out of 1,000</w:t>
            </w:r>
          </w:p>
        </w:tc>
      </w:tr>
      <w:tr w:rsidR="000D536E" w14:paraId="3B3AE0F9" w14:textId="77777777" w:rsidTr="000D536E">
        <w:tc>
          <w:tcPr>
            <w:cnfStyle w:val="001000000000" w:firstRow="0" w:lastRow="0" w:firstColumn="1" w:lastColumn="0" w:oddVBand="0" w:evenVBand="0" w:oddHBand="0" w:evenHBand="0" w:firstRowFirstColumn="0" w:firstRowLastColumn="0" w:lastRowFirstColumn="0" w:lastRowLastColumn="0"/>
            <w:tcW w:w="3360" w:type="dxa"/>
          </w:tcPr>
          <w:p w14:paraId="58206F77" w14:textId="77777777" w:rsidR="000D536E" w:rsidRDefault="00000000">
            <w:r>
              <w:t>835</w:t>
            </w:r>
          </w:p>
        </w:tc>
        <w:tc>
          <w:tcPr>
            <w:tcW w:w="3360" w:type="dxa"/>
          </w:tcPr>
          <w:p w14:paraId="6F610224" w14:textId="77777777" w:rsidR="000D536E" w:rsidRDefault="00000000">
            <w:pPr>
              <w:cnfStyle w:val="000000000000" w:firstRow="0" w:lastRow="0" w:firstColumn="0" w:lastColumn="0" w:oddVBand="0" w:evenVBand="0" w:oddHBand="0" w:evenHBand="0" w:firstRowFirstColumn="0" w:firstRowLastColumn="0" w:lastRowFirstColumn="0" w:lastRowLastColumn="0"/>
            </w:pPr>
            <w:r>
              <w:t>83.5%</w:t>
            </w:r>
          </w:p>
        </w:tc>
        <w:tc>
          <w:tcPr>
            <w:tcW w:w="3360" w:type="dxa"/>
          </w:tcPr>
          <w:p w14:paraId="779C1E14" w14:textId="77777777" w:rsidR="000D536E" w:rsidRDefault="00000000">
            <w:pPr>
              <w:cnfStyle w:val="000000000000" w:firstRow="0" w:lastRow="0" w:firstColumn="0" w:lastColumn="0" w:oddVBand="0" w:evenVBand="0" w:oddHBand="0" w:evenHBand="0" w:firstRowFirstColumn="0" w:firstRowLastColumn="0" w:lastRowFirstColumn="0" w:lastRowLastColumn="0"/>
            </w:pPr>
            <w:r>
              <w:t>835 parts silver out of 1,000</w:t>
            </w:r>
          </w:p>
        </w:tc>
      </w:tr>
      <w:tr w:rsidR="000D536E" w14:paraId="4E56C3BB" w14:textId="77777777" w:rsidTr="000D5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CD58619" w14:textId="77777777" w:rsidR="000D536E" w:rsidRDefault="00000000">
            <w:r>
              <w:t>800</w:t>
            </w:r>
          </w:p>
        </w:tc>
        <w:tc>
          <w:tcPr>
            <w:tcW w:w="3360" w:type="dxa"/>
          </w:tcPr>
          <w:p w14:paraId="06865E87" w14:textId="77777777" w:rsidR="000D536E" w:rsidRDefault="00000000">
            <w:pPr>
              <w:cnfStyle w:val="000000100000" w:firstRow="0" w:lastRow="0" w:firstColumn="0" w:lastColumn="0" w:oddVBand="0" w:evenVBand="0" w:oddHBand="1" w:evenHBand="0" w:firstRowFirstColumn="0" w:firstRowLastColumn="0" w:lastRowFirstColumn="0" w:lastRowLastColumn="0"/>
            </w:pPr>
            <w:r>
              <w:t>80.0%</w:t>
            </w:r>
          </w:p>
        </w:tc>
        <w:tc>
          <w:tcPr>
            <w:tcW w:w="3360" w:type="dxa"/>
          </w:tcPr>
          <w:p w14:paraId="6BE514AB" w14:textId="77777777" w:rsidR="000D536E" w:rsidRDefault="00000000">
            <w:pPr>
              <w:cnfStyle w:val="000000100000" w:firstRow="0" w:lastRow="0" w:firstColumn="0" w:lastColumn="0" w:oddVBand="0" w:evenVBand="0" w:oddHBand="1" w:evenHBand="0" w:firstRowFirstColumn="0" w:firstRowLastColumn="0" w:lastRowFirstColumn="0" w:lastRowLastColumn="0"/>
            </w:pPr>
            <w:r>
              <w:t>800 parts silver out of 1,000</w:t>
            </w:r>
          </w:p>
        </w:tc>
      </w:tr>
    </w:tbl>
    <w:p w14:paraId="719FAE14" w14:textId="77777777" w:rsidR="000D536E" w:rsidRDefault="00000000">
      <w:pPr>
        <w:spacing w:after="140" w:line="269" w:lineRule="auto"/>
      </w:pPr>
      <w:r>
        <w:t>A useful memory trick: for these fineness numbers, divide by 10 to get the percentage. 925 becomes 92.5%. 999 becomes 99.9%. Your calculator can take the day off.</w:t>
      </w:r>
    </w:p>
    <w:p w14:paraId="15E62A9B" w14:textId="77777777" w:rsidR="000D536E" w:rsidRDefault="00000000">
      <w:pPr>
        <w:pStyle w:val="Heading1"/>
      </w:pPr>
      <w:r>
        <w:t>999 Silver: Almost Pure Silver</w:t>
      </w:r>
    </w:p>
    <w:p w14:paraId="39FD412B" w14:textId="77777777" w:rsidR="000D536E" w:rsidRDefault="00000000">
      <w:pPr>
        <w:spacing w:after="140" w:line="269" w:lineRule="auto"/>
      </w:pPr>
      <w:r>
        <w:t>999 means 999 parts out of every 1,000 are silver. In percentage terms, that is 99.9% silver.</w:t>
      </w:r>
    </w:p>
    <w:p w14:paraId="43B9E5B0" w14:textId="77777777" w:rsidR="000D536E" w:rsidRDefault="00000000">
      <w:pPr>
        <w:spacing w:after="140" w:line="269" w:lineRule="auto"/>
      </w:pPr>
      <w:r>
        <w:t>This is commonly called fine silver. Because it contains so much silver, it is relatively soft compared with many silver alloys. It is therefore suited to products where very high silver content is desired and the material does not need the same hardness as some jewellery alloys.</w:t>
      </w:r>
    </w:p>
    <w:p w14:paraId="4DAD6D53" w14:textId="77777777" w:rsidR="000D536E" w:rsidRDefault="00000000">
      <w:pPr>
        <w:pStyle w:val="Heading1"/>
      </w:pPr>
      <w:r>
        <w:lastRenderedPageBreak/>
        <w:t>925 Silver: Sterling Silver</w:t>
      </w:r>
    </w:p>
    <w:p w14:paraId="1147E192" w14:textId="77777777" w:rsidR="000D536E" w:rsidRDefault="00000000">
      <w:pPr>
        <w:spacing w:after="140" w:line="269" w:lineRule="auto"/>
      </w:pPr>
      <w:r>
        <w:t>925 means 925 parts out of every 1,000 are silver, which is 92.5%. The remaining 7.5% is made up of other metals in the alloy.</w:t>
      </w:r>
    </w:p>
    <w:p w14:paraId="0DA55E68" w14:textId="77777777" w:rsidR="000D536E" w:rsidRDefault="00000000">
      <w:pPr>
        <w:spacing w:after="140" w:line="269" w:lineRule="auto"/>
      </w:pPr>
      <w:r>
        <w:t>This is commonly known as Sterling Silver. Adding other metals can make the material harder and more practical for many jewellery applications.</w:t>
      </w:r>
    </w:p>
    <w:p w14:paraId="1C237062" w14:textId="77777777" w:rsidR="000D536E" w:rsidRDefault="00000000">
      <w:pPr>
        <w:spacing w:after="140" w:line="269" w:lineRule="auto"/>
      </w:pPr>
      <w:r>
        <w:t>So when you see 925, do not think “92.5% good silver.” Think “92.5% silver content.” That small difference in wording makes the idea much clearer.</w:t>
      </w:r>
    </w:p>
    <w:p w14:paraId="169B26B6" w14:textId="77777777" w:rsidR="000D536E" w:rsidRDefault="00000000">
      <w:pPr>
        <w:pStyle w:val="Heading1"/>
      </w:pPr>
      <w:r>
        <w:t>Why Not Make Everything 100% Silver?</w:t>
      </w:r>
    </w:p>
    <w:p w14:paraId="5928D60E" w14:textId="77777777" w:rsidR="000D536E" w:rsidRDefault="00000000">
      <w:pPr>
        <w:spacing w:after="140" w:line="269" w:lineRule="auto"/>
      </w:pPr>
      <w:r>
        <w:t>Here is the slightly funny part: pure silver is precious, but precious does not automatically mean indestructible.</w:t>
      </w:r>
    </w:p>
    <w:p w14:paraId="0EA8AAEF" w14:textId="77777777" w:rsidR="000D536E" w:rsidRDefault="00000000">
      <w:pPr>
        <w:spacing w:after="140" w:line="269" w:lineRule="auto"/>
      </w:pPr>
      <w:r>
        <w:t>Pure silver is relatively soft. A jewellery piece has to survive fingers, pockets, boxes, daily movement and the occasional moment when someone says, “Oops.”</w:t>
      </w:r>
    </w:p>
    <w:p w14:paraId="77B2501D" w14:textId="77777777" w:rsidR="000D536E" w:rsidRDefault="00000000">
      <w:pPr>
        <w:spacing w:after="140" w:line="269" w:lineRule="auto"/>
      </w:pPr>
      <w:r>
        <w:t>For many applications, alloying silver with other metals helps improve hardness, durability and the ability of the finished piece to hold its shape.</w:t>
      </w:r>
    </w:p>
    <w:p w14:paraId="0EB858B5" w14:textId="77777777" w:rsidR="000D536E" w:rsidRDefault="00000000">
      <w:pPr>
        <w:spacing w:after="140" w:line="269" w:lineRule="auto"/>
      </w:pPr>
      <w:r>
        <w:t>So the goal is not always “maximum purity at any cost.” The appropriate material depends on what the product is meant to do.</w:t>
      </w:r>
    </w:p>
    <w:p w14:paraId="512FC815" w14:textId="77777777" w:rsidR="000D536E" w:rsidRDefault="00000000">
      <w:pPr>
        <w:pStyle w:val="Heading1"/>
      </w:pPr>
      <w:r>
        <w:t>Weight and Purity Are Different Things</w:t>
      </w:r>
    </w:p>
    <w:p w14:paraId="311BAD8A" w14:textId="77777777" w:rsidR="000D536E" w:rsidRDefault="00000000">
      <w:pPr>
        <w:spacing w:after="140" w:line="269" w:lineRule="auto"/>
      </w:pPr>
      <w:r>
        <w:t>This is one of the most important things to understand.</w:t>
      </w:r>
    </w:p>
    <w:p w14:paraId="0DDD4DCB" w14:textId="77777777" w:rsidR="000D536E" w:rsidRDefault="00000000">
      <w:pPr>
        <w:spacing w:after="140" w:line="269" w:lineRule="auto"/>
      </w:pPr>
      <w:r>
        <w:t>Weight tells you how much the entire article weighs. Purity tells you how much of that material is silver.</w:t>
      </w:r>
    </w:p>
    <w:p w14:paraId="7DFE233C" w14:textId="77777777" w:rsidR="000D536E" w:rsidRDefault="00000000">
      <w:pPr>
        <w:spacing w:after="140" w:line="269" w:lineRule="auto"/>
      </w:pPr>
      <w:r>
        <w:t>Example: imagine a 100 gram article marked 925.</w:t>
      </w:r>
    </w:p>
    <w:p w14:paraId="199AA15F" w14:textId="77777777" w:rsidR="000D536E" w:rsidRDefault="00000000">
      <w:pPr>
        <w:jc w:val="center"/>
      </w:pPr>
      <w:r>
        <w:rPr>
          <w:b/>
          <w:sz w:val="28"/>
        </w:rPr>
        <w:t>100 g × 925 ÷ 1000 = 92.5 g of silver</w:t>
      </w:r>
    </w:p>
    <w:p w14:paraId="5C2D74A1" w14:textId="77777777" w:rsidR="000D536E" w:rsidRDefault="00000000">
      <w:pPr>
        <w:spacing w:after="140" w:line="269" w:lineRule="auto"/>
      </w:pPr>
      <w:r>
        <w:t>So, in this simplified example, 92.5 grams is silver and the remaining 7.5 grams is the rest of the alloy.</w:t>
      </w:r>
    </w:p>
    <w:p w14:paraId="56E02A64" w14:textId="77777777" w:rsidR="000D536E" w:rsidRDefault="00000000">
      <w:pPr>
        <w:spacing w:after="140" w:line="269" w:lineRule="auto"/>
      </w:pPr>
      <w:r>
        <w:t>Now take a 100 gram article marked 999:</w:t>
      </w:r>
    </w:p>
    <w:p w14:paraId="70C7195D" w14:textId="77777777" w:rsidR="000D536E" w:rsidRDefault="00000000">
      <w:pPr>
        <w:jc w:val="center"/>
      </w:pPr>
      <w:r>
        <w:rPr>
          <w:b/>
          <w:sz w:val="28"/>
        </w:rPr>
        <w:t>100 g × 999 ÷ 1000 = 99.9 g of silver</w:t>
      </w:r>
    </w:p>
    <w:p w14:paraId="2124F93A" w14:textId="77777777" w:rsidR="000D536E" w:rsidRDefault="00000000">
      <w:pPr>
        <w:pStyle w:val="Heading1"/>
      </w:pPr>
      <w:r>
        <w:t>The One Formula Worth Remembering</w:t>
      </w:r>
    </w:p>
    <w:p w14:paraId="2279E40A" w14:textId="77777777" w:rsidR="000D536E" w:rsidRDefault="00000000">
      <w:pPr>
        <w:jc w:val="center"/>
      </w:pPr>
      <w:r>
        <w:rPr>
          <w:b/>
          <w:sz w:val="30"/>
        </w:rPr>
        <w:t>Pure Silver Content = Weight × Purity ÷ 1000</w:t>
      </w:r>
    </w:p>
    <w:p w14:paraId="392E0F6D" w14:textId="77777777" w:rsidR="000D536E" w:rsidRDefault="00000000">
      <w:pPr>
        <w:spacing w:after="140" w:line="269" w:lineRule="auto"/>
      </w:pPr>
      <w:r>
        <w:t>Example: a 250 gram article with 925 purity contains 250 × 925 ÷ 1000 = 231.25 grams of silver, on the basis of the stated fineness.</w:t>
      </w:r>
    </w:p>
    <w:p w14:paraId="3712A07D" w14:textId="77777777" w:rsidR="000D536E" w:rsidRDefault="00000000">
      <w:pPr>
        <w:pStyle w:val="Heading1"/>
      </w:pPr>
      <w:r>
        <w:t>Now Comes the Important Word: Hallmark</w:t>
      </w:r>
    </w:p>
    <w:p w14:paraId="60A3B7B8" w14:textId="77777777" w:rsidR="000D536E" w:rsidRDefault="00000000">
      <w:pPr>
        <w:spacing w:after="140" w:line="269" w:lineRule="auto"/>
      </w:pPr>
      <w:r>
        <w:t>Purity and hallmarking are related, but they are not the same thing.</w:t>
      </w:r>
    </w:p>
    <w:p w14:paraId="03CC05A8" w14:textId="77777777" w:rsidR="000D536E" w:rsidRDefault="00000000">
      <w:pPr>
        <w:spacing w:after="140" w:line="269" w:lineRule="auto"/>
      </w:pPr>
      <w:r>
        <w:lastRenderedPageBreak/>
        <w:t>Purity describes the fineness of the metal. Hallmarking is the official process used to determine and record the proportion of precious metal in an article. In India, BIS operates the hallmarking scheme for silver and gold. BIS describes hallmarking as a third-party assurance of purity or fineness. citeturn0search0turn0search1</w:t>
      </w:r>
    </w:p>
    <w:p w14:paraId="4501C284" w14:textId="77777777" w:rsidR="000D536E" w:rsidRDefault="00000000">
      <w:pPr>
        <w:spacing w:after="140" w:line="269" w:lineRule="auto"/>
      </w:pPr>
      <w:r>
        <w:t>In other words: purity tells you what the number means; hallmarking gives consumers an official system for identifying and assuring that declared fineness.</w:t>
      </w:r>
    </w:p>
    <w:p w14:paraId="6F901C8A" w14:textId="77777777" w:rsidR="000D536E" w:rsidRDefault="00000000">
      <w:pPr>
        <w:pStyle w:val="Heading1"/>
      </w:pPr>
      <w:r>
        <w:t>Reading the Silver Hallmark</w:t>
      </w:r>
    </w:p>
    <w:p w14:paraId="06A3CB21" w14:textId="77777777" w:rsidR="000D536E" w:rsidRDefault="00000000">
      <w:pPr>
        <w:spacing w:after="140" w:line="269" w:lineRule="auto"/>
      </w:pPr>
      <w:r>
        <w:t>For hallmarked silver, the marking is not just a random collection of tiny numbers. Under the revised Indian Standard IS 2112:2025, the silver hallmark includes three key components: the BIS Standard Mark with the word “SILVER”, the purity grade, and a Hallmarking Unique Identification (HUID) code. The revised standard introduced HUID-based hallmarking for silver jewellery and articles on a voluntary basis from 1 September 2025. citeturn0search12</w:t>
      </w:r>
    </w:p>
    <w:tbl>
      <w:tblPr>
        <w:tblStyle w:val="LightGrid-Accent1"/>
        <w:tblW w:w="0" w:type="auto"/>
        <w:tblLook w:val="04A0" w:firstRow="1" w:lastRow="0" w:firstColumn="1" w:lastColumn="0" w:noHBand="0" w:noVBand="1"/>
      </w:tblPr>
      <w:tblGrid>
        <w:gridCol w:w="5030"/>
        <w:gridCol w:w="5030"/>
      </w:tblGrid>
      <w:tr w:rsidR="000D536E" w14:paraId="5952161E" w14:textId="77777777" w:rsidTr="000D5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4B4612B" w14:textId="77777777" w:rsidR="000D536E" w:rsidRDefault="00000000">
            <w:r>
              <w:t>◉  BIS Standard Mark + “SILVER”</w:t>
            </w:r>
          </w:p>
        </w:tc>
        <w:tc>
          <w:tcPr>
            <w:tcW w:w="5040" w:type="dxa"/>
          </w:tcPr>
          <w:p w14:paraId="27008098" w14:textId="77777777" w:rsidR="000D536E" w:rsidRDefault="00000000">
            <w:pPr>
              <w:cnfStyle w:val="100000000000" w:firstRow="1" w:lastRow="0" w:firstColumn="0" w:lastColumn="0" w:oddVBand="0" w:evenVBand="0" w:oddHBand="0" w:evenHBand="0" w:firstRowFirstColumn="0" w:firstRowLastColumn="0" w:lastRowFirstColumn="0" w:lastRowLastColumn="0"/>
            </w:pPr>
            <w:r>
              <w:t>Shows the BIS hallmarking mark for silver.</w:t>
            </w:r>
          </w:p>
        </w:tc>
      </w:tr>
      <w:tr w:rsidR="000D536E" w14:paraId="5072DB4A" w14:textId="77777777" w:rsidTr="000D5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D276101" w14:textId="77777777" w:rsidR="000D536E" w:rsidRDefault="00000000">
            <w:r>
              <w:t>◇  925 / 999 / other purity grade</w:t>
            </w:r>
          </w:p>
        </w:tc>
        <w:tc>
          <w:tcPr>
            <w:tcW w:w="5040" w:type="dxa"/>
          </w:tcPr>
          <w:p w14:paraId="2AC1309E" w14:textId="77777777" w:rsidR="000D536E" w:rsidRDefault="00000000">
            <w:pPr>
              <w:cnfStyle w:val="000000100000" w:firstRow="0" w:lastRow="0" w:firstColumn="0" w:lastColumn="0" w:oddVBand="0" w:evenVBand="0" w:oddHBand="1" w:evenHBand="0" w:firstRowFirstColumn="0" w:firstRowLastColumn="0" w:lastRowFirstColumn="0" w:lastRowLastColumn="0"/>
            </w:pPr>
            <w:r>
              <w:t>Tells you the declared fineness of the silver.</w:t>
            </w:r>
          </w:p>
        </w:tc>
      </w:tr>
      <w:tr w:rsidR="000D536E" w14:paraId="0EA9DC2A" w14:textId="77777777" w:rsidTr="000D53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1538112" w14:textId="77777777" w:rsidR="000D536E" w:rsidRDefault="00000000">
            <w:r>
              <w:t>▣  HUID</w:t>
            </w:r>
          </w:p>
        </w:tc>
        <w:tc>
          <w:tcPr>
            <w:tcW w:w="5040" w:type="dxa"/>
          </w:tcPr>
          <w:p w14:paraId="5B8B6B8D" w14:textId="77777777" w:rsidR="000D536E" w:rsidRDefault="00000000">
            <w:pPr>
              <w:cnfStyle w:val="000000010000" w:firstRow="0" w:lastRow="0" w:firstColumn="0" w:lastColumn="0" w:oddVBand="0" w:evenVBand="0" w:oddHBand="0" w:evenHBand="1" w:firstRowFirstColumn="0" w:firstRowLastColumn="0" w:lastRowFirstColumn="0" w:lastRowLastColumn="0"/>
            </w:pPr>
            <w:r>
              <w:t>A unique identification code used for traceability of hallmarked articles under the revised system.</w:t>
            </w:r>
          </w:p>
        </w:tc>
      </w:tr>
    </w:tbl>
    <w:p w14:paraId="256FE5DD" w14:textId="77777777" w:rsidR="000D536E" w:rsidRDefault="00000000">
      <w:pPr>
        <w:spacing w:after="140" w:line="269" w:lineRule="auto"/>
      </w:pPr>
      <w:r>
        <w:t>Think of it like an identity card for the article: one part tells you the standard, one tells you the purity, and one helps identify the hallmarked piece.</w:t>
      </w:r>
    </w:p>
    <w:p w14:paraId="50D22860" w14:textId="77777777" w:rsidR="000D536E" w:rsidRDefault="00000000">
      <w:pPr>
        <w:pStyle w:val="Heading1"/>
      </w:pPr>
      <w:r>
        <w:t>Can You Verify a Hallmark?</w:t>
      </w:r>
    </w:p>
    <w:p w14:paraId="2963C398" w14:textId="77777777" w:rsidR="000D536E" w:rsidRDefault="00000000">
      <w:pPr>
        <w:spacing w:after="140" w:line="269" w:lineRule="auto"/>
      </w:pPr>
      <w:r>
        <w:t>BIS provides the BIS CARE app, which includes a “Verify HUID” feature for applicable hallmarked jewellery items. BIS also states that consumers can have jewellery or samples tested at BIS-recognised Assaying &amp; Hallmarking Centres on a chargeable basis. citeturn0search5turn0search7</w:t>
      </w:r>
    </w:p>
    <w:p w14:paraId="73535417" w14:textId="77777777" w:rsidR="000D536E" w:rsidRDefault="00000000">
      <w:pPr>
        <w:spacing w:after="140" w:line="269" w:lineRule="auto"/>
      </w:pPr>
      <w:r>
        <w:t>For hallmarked articles, BIS advises consumers to take an authentic bill or invoice. The invoice for hallmarked precious-metal articles should include relevant details such as the article description, net precious-metal weight, purity/fineness and hallmarking charges. citeturn0search4turn0search3</w:t>
      </w:r>
    </w:p>
    <w:p w14:paraId="5ECDE732" w14:textId="77777777" w:rsidR="000D536E" w:rsidRDefault="00000000">
      <w:pPr>
        <w:pStyle w:val="Heading1"/>
      </w:pPr>
      <w:r>
        <w:t>One More Important Point: Purity Is Not the Whole Story</w:t>
      </w:r>
    </w:p>
    <w:p w14:paraId="1C2B5849" w14:textId="77777777" w:rsidR="000D536E" w:rsidRDefault="00000000">
      <w:pPr>
        <w:spacing w:after="140" w:line="269" w:lineRule="auto"/>
      </w:pPr>
      <w:r>
        <w:t>A purity number answers one question: how much silver is present?</w:t>
      </w:r>
    </w:p>
    <w:p w14:paraId="45E6AA4E" w14:textId="77777777" w:rsidR="000D536E" w:rsidRDefault="00000000">
      <w:pPr>
        <w:spacing w:after="140" w:line="269" w:lineRule="auto"/>
      </w:pPr>
      <w:r>
        <w:t>It does not, by itself, answer every question about a product. Craftsmanship, design, finishing, construction, weight, workmanship and authenticity also matter.</w:t>
      </w:r>
    </w:p>
    <w:p w14:paraId="3D205E9C" w14:textId="77777777" w:rsidR="000D536E" w:rsidRDefault="00000000">
      <w:pPr>
        <w:spacing w:after="140" w:line="269" w:lineRule="auto"/>
      </w:pPr>
      <w:r>
        <w:t>So a smart silver buyer looks beyond one number. Purity is important. Understanding what you are buying is even more important.</w:t>
      </w:r>
    </w:p>
    <w:p w14:paraId="1DDA4C35" w14:textId="77777777" w:rsidR="000D536E" w:rsidRDefault="00000000">
      <w:pPr>
        <w:pStyle w:val="Heading1"/>
      </w:pPr>
      <w:r>
        <w:t>The Silver House Way</w:t>
      </w:r>
    </w:p>
    <w:p w14:paraId="5AAA564F" w14:textId="77777777" w:rsidR="000D536E" w:rsidRDefault="00000000">
      <w:pPr>
        <w:spacing w:after="140" w:line="269" w:lineRule="auto"/>
      </w:pPr>
      <w:r>
        <w:t>At Silver House, we have spent years working with silver through our wholesale business and relationships with retailers and businesses across Gujarat. As we expand into retail, we want the customer to understand the product instead of simply being told what to buy.</w:t>
      </w:r>
    </w:p>
    <w:p w14:paraId="53BDF25C" w14:textId="77777777" w:rsidR="000D536E" w:rsidRDefault="00000000">
      <w:pPr>
        <w:spacing w:after="140" w:line="269" w:lineRule="auto"/>
      </w:pPr>
      <w:r>
        <w:t>That is why we believe in making silver easier to understand, one small number at a time.</w:t>
      </w:r>
    </w:p>
    <w:p w14:paraId="39078F36" w14:textId="77777777" w:rsidR="000D536E" w:rsidRDefault="00000000">
      <w:pPr>
        <w:jc w:val="center"/>
      </w:pPr>
      <w:r>
        <w:rPr>
          <w:b/>
          <w:sz w:val="28"/>
        </w:rPr>
        <w:lastRenderedPageBreak/>
        <w:t>925 is not a mystery. 999 is not a secret code.</w:t>
      </w:r>
    </w:p>
    <w:p w14:paraId="720DD1A5" w14:textId="77777777" w:rsidR="000D536E" w:rsidRDefault="00000000">
      <w:pPr>
        <w:jc w:val="center"/>
      </w:pPr>
      <w:r>
        <w:rPr>
          <w:i/>
        </w:rPr>
        <w:t>They simply tell a story about how much silver is there.</w:t>
      </w:r>
    </w:p>
    <w:p w14:paraId="1730AEA4" w14:textId="77777777" w:rsidR="000D536E" w:rsidRDefault="00000000">
      <w:pPr>
        <w:pStyle w:val="Heading1"/>
      </w:pPr>
      <w:r>
        <w:t>The 10-Second Memory Trick</w:t>
      </w:r>
    </w:p>
    <w:p w14:paraId="41A87B41" w14:textId="77777777" w:rsidR="000D536E" w:rsidRDefault="00000000">
      <w:pPr>
        <w:ind w:left="360"/>
      </w:pPr>
      <w:r>
        <w:rPr>
          <w:b/>
        </w:rPr>
        <w:t>• 999 → 99.9% silver → very high purity</w:t>
      </w:r>
    </w:p>
    <w:p w14:paraId="778D56DC" w14:textId="77777777" w:rsidR="000D536E" w:rsidRDefault="00000000">
      <w:pPr>
        <w:ind w:left="360"/>
      </w:pPr>
      <w:r>
        <w:rPr>
          <w:b/>
        </w:rPr>
        <w:t>• 925 → 92.5% silver → commonly known as Sterling Silver</w:t>
      </w:r>
    </w:p>
    <w:p w14:paraId="044A257E" w14:textId="77777777" w:rsidR="000D536E" w:rsidRDefault="00000000">
      <w:pPr>
        <w:ind w:left="360"/>
      </w:pPr>
      <w:r>
        <w:rPr>
          <w:b/>
        </w:rPr>
        <w:t>• Purity → how much silver is present</w:t>
      </w:r>
    </w:p>
    <w:p w14:paraId="2B8D1815" w14:textId="77777777" w:rsidR="000D536E" w:rsidRDefault="00000000">
      <w:pPr>
        <w:ind w:left="360"/>
      </w:pPr>
      <w:r>
        <w:rPr>
          <w:b/>
        </w:rPr>
        <w:t>• Weight → how much the whole article weighs</w:t>
      </w:r>
    </w:p>
    <w:p w14:paraId="5EE1B824" w14:textId="77777777" w:rsidR="000D536E" w:rsidRDefault="00000000">
      <w:pPr>
        <w:ind w:left="360"/>
      </w:pPr>
      <w:r>
        <w:rPr>
          <w:b/>
        </w:rPr>
        <w:t>• Hallmark → official purity/fineness assurance system</w:t>
      </w:r>
    </w:p>
    <w:p w14:paraId="1462271B" w14:textId="77777777" w:rsidR="000D536E" w:rsidRDefault="00000000">
      <w:pPr>
        <w:jc w:val="center"/>
      </w:pPr>
      <w:r>
        <w:rPr>
          <w:rFonts w:ascii="Georgia" w:hAnsi="Georgia"/>
          <w:b/>
        </w:rPr>
        <w:t>Silver House | Know your silver. Understand what you buy.</w:t>
      </w:r>
    </w:p>
    <w:sectPr w:rsidR="000D536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7412428">
    <w:abstractNumId w:val="8"/>
  </w:num>
  <w:num w:numId="2" w16cid:durableId="923883426">
    <w:abstractNumId w:val="6"/>
  </w:num>
  <w:num w:numId="3" w16cid:durableId="1253272940">
    <w:abstractNumId w:val="5"/>
  </w:num>
  <w:num w:numId="4" w16cid:durableId="392461913">
    <w:abstractNumId w:val="4"/>
  </w:num>
  <w:num w:numId="5" w16cid:durableId="1226182794">
    <w:abstractNumId w:val="7"/>
  </w:num>
  <w:num w:numId="6" w16cid:durableId="132676305">
    <w:abstractNumId w:val="3"/>
  </w:num>
  <w:num w:numId="7" w16cid:durableId="500316686">
    <w:abstractNumId w:val="2"/>
  </w:num>
  <w:num w:numId="8" w16cid:durableId="1892500938">
    <w:abstractNumId w:val="1"/>
  </w:num>
  <w:num w:numId="9" w16cid:durableId="806317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36E"/>
    <w:rsid w:val="0014579B"/>
    <w:rsid w:val="0015074B"/>
    <w:rsid w:val="0029639D"/>
    <w:rsid w:val="00326F90"/>
    <w:rsid w:val="005E458F"/>
    <w:rsid w:val="007038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F568E"/>
  <w14:defaultImageDpi w14:val="300"/>
  <w15:docId w15:val="{8C105D71-ADDF-46DE-94C4-4AC278147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1003</Words>
  <Characters>5720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 agrawal</cp:lastModifiedBy>
  <cp:revision>2</cp:revision>
  <dcterms:created xsi:type="dcterms:W3CDTF">2026-09-30T07:02:00Z</dcterms:created>
  <dcterms:modified xsi:type="dcterms:W3CDTF">2026-09-30T07:02:00Z</dcterms:modified>
  <cp:category/>
</cp:coreProperties>
</file>